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王五 简历</w:t>
      </w:r>
    </w:p>
    <w:p>
      <w:r>
        <w:t>姓名：王五</w:t>
      </w:r>
    </w:p>
    <w:p>
      <w:r>
        <w:t>电话：13912345678</w:t>
      </w:r>
    </w:p>
    <w:p>
      <w:r>
        <w:t>邮箱：wangwu@example.com</w:t>
      </w:r>
    </w:p>
    <w:p>
      <w:pPr>
        <w:pStyle w:val="Heading1"/>
      </w:pPr>
      <w:r>
        <w:t>教育背景</w:t>
      </w:r>
    </w:p>
    <w:p>
      <w:r>
        <w:t>2018-09 至 2022-06</w:t>
      </w:r>
    </w:p>
    <w:p>
      <w:r>
        <w:t>清华大学 计算机科学与技术 本科</w:t>
      </w:r>
    </w:p>
    <w:p>
      <w:pPr>
        <w:pStyle w:val="Heading1"/>
      </w:pPr>
      <w:r>
        <w:t>工作经历</w:t>
      </w:r>
    </w:p>
    <w:p>
      <w:r>
        <w:t>2022-07 至 2024-12</w:t>
      </w:r>
    </w:p>
    <w:p>
      <w:r>
        <w:t>阿里巴巴 高级Python工程师</w:t>
      </w:r>
    </w:p>
    <w:p>
      <w:r>
        <w:t>负责电商后端开发</w:t>
      </w:r>
    </w:p>
    <w:p>
      <w:pPr>
        <w:pStyle w:val="Heading1"/>
      </w:pPr>
      <w:r>
        <w:t>项目经历</w:t>
      </w:r>
    </w:p>
    <w:p>
      <w:r>
        <w:t>2023-01 至 2023-12</w:t>
      </w:r>
    </w:p>
    <w:p>
      <w:r>
        <w:t>电商推荐系统</w:t>
      </w:r>
    </w:p>
    <w:p>
      <w:r>
        <w:t>职责：设计并实现推荐算法</w:t>
      </w:r>
    </w:p>
    <w:p>
      <w:r>
        <w:t>技术栈：Python, FastAPI, Redis, MySQL</w:t>
      </w:r>
    </w:p>
    <w:p>
      <w:pPr>
        <w:pStyle w:val="Heading1"/>
      </w:pPr>
      <w:r>
        <w:t>技能</w:t>
      </w:r>
    </w:p>
    <w:p>
      <w:r>
        <w:t>Python, FastAPI, Django, MySQL, Redis, Docker, Kubernetes</w:t>
      </w:r>
    </w:p>
    <w:p>
      <w:pPr>
        <w:pStyle w:val="Heading1"/>
      </w:pPr>
      <w:r>
        <w:t>自我评价</w:t>
      </w:r>
    </w:p>
    <w:p>
      <w:r>
        <w:t>有5年Python后端开发经验，专注高并发系统设计。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